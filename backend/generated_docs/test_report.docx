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This is a test paragraph.</w:t>
      </w:r>
    </w:p>
    <w:p>
      <w:pPr>
        <w:pStyle w:val="ListBullet"/>
      </w:pPr>
      <w:r>
        <w:t>Point one</w:t>
      </w:r>
    </w:p>
    <w:p>
      <w:pPr>
        <w:pStyle w:val="ListBullet"/>
      </w:pPr>
      <w:r>
        <w:t>Point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