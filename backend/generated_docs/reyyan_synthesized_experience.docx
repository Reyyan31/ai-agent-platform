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</w:t>
      </w:r>
    </w:p>
    <w:p>
      <w:r>
        <w:t>Backend &amp; DevOps Engineer with 3+ years of production experience, ranging from a national government platform with 1M+ users to a school ERP managing 12,000+ students. Proficient across Node.js, PHP/Laravel, and Django. Built and deployed AutoCloud, a self‑healing Kubernetes infrastructure platform with full CI/CD, observability, and chaos engineering. Experienced in remote async collaboration with US‑based teams. Currently expanding into AI/ML engineering: LLMs, RAG, and agentic systems.</w:t>
      </w:r>
    </w:p>
    <w:p>
      <w:pPr>
        <w:pStyle w:val="Heading1"/>
      </w:pPr>
      <w:r>
        <w:t>Work Experience</w:t>
      </w:r>
    </w:p>
    <w:p>
      <w:r>
        <w:t>### Backend Developer, Creative IT Park (Jan 2026 - Present)</w:t>
      </w:r>
    </w:p>
    <w:p>
      <w:pPr>
        <w:pStyle w:val="ListBullet"/>
      </w:pPr>
      <w:r>
        <w:t>Built SLS, a school ERP serving 12,000+ students across 8 role‑based portals: student lifecycle, fee/challan generation with bulk print, attendance, exam grading, and financial audit reports (Excel/PDF).</w:t>
      </w:r>
    </w:p>
    <w:p>
      <w:pPr>
        <w:pStyle w:val="ListBullet"/>
      </w:pPr>
      <w:r>
        <w:t>Built Hello Creative IT Portal, a company‑wide CRM/ERP: HR (payroll, shifts, leaves), Kanban deal pipelines, Gantt project tracking, invoicing, and double‑entry accounting (P&amp;L, balance sheet, ledger).</w:t>
      </w:r>
    </w:p>
    <w:p>
      <w:pPr>
        <w:pStyle w:val="ListBullet"/>
      </w:pPr>
      <w:r>
        <w:t>Owns all server operations: Linux/cPanel provisioning, SSL/DNS, environment separation, DB migrations, production monitoring – maintaining 99%+ uptime.</w:t>
      </w:r>
    </w:p>
    <w:p>
      <w:r>
        <w:t>### Backend Engineer (Remote), Nodescale LLC, United States (Oct 2025 - Jan 2026)</w:t>
      </w:r>
    </w:p>
    <w:p>
      <w:pPr>
        <w:pStyle w:val="ListBullet"/>
      </w:pPr>
      <w:r>
        <w:t>Built the production backend for BuzzMap, a live real‑time event‑discovery platform, using Node.js/Express, MongoDB, Redis, and WebSockets.</w:t>
      </w:r>
    </w:p>
    <w:p>
      <w:pPr>
        <w:pStyle w:val="ListBullet"/>
      </w:pPr>
      <w:r>
        <w:t>Delivered geolocation APIs, OAuth 2.0 auth, rate limiting, and structured error handling to US production standards, fully async remote team.</w:t>
      </w:r>
    </w:p>
    <w:p>
      <w:r>
        <w:t>### Full Stack Software Engineer, Seven Koncepts (Aug 2025 - Dec 2025)</w:t>
      </w:r>
    </w:p>
    <w:p>
      <w:pPr>
        <w:pStyle w:val="ListBullet"/>
      </w:pPr>
      <w:r>
        <w:t>Built and shipped content platforms and e‑commerce projects across Node.js, Django, Flask, and PHP – framework‑agnostic backend delivery under Agile/Scrum.</w:t>
      </w:r>
    </w:p>
    <w:p>
      <w:pPr>
        <w:pStyle w:val="ListBullet"/>
      </w:pPr>
      <w:r>
        <w:t>Containerised services with Docker, deployed to AWS EC2/S3, maintained CI/CD pipelines and automated DB migrations.</w:t>
      </w:r>
    </w:p>
    <w:p>
      <w:r>
        <w:t>### Full Stack Developer, National Testing Service (NTS) (Jun 2025 - Aug 2025)</w:t>
      </w:r>
    </w:p>
    <w:p>
      <w:pPr>
        <w:pStyle w:val="ListBullet"/>
      </w:pPr>
      <w:r>
        <w:t>Built 15+ React/Redux components, improving page load performance by 25% for 100,000+ active users on Pakistan's largest national testing platform.</w:t>
      </w:r>
    </w:p>
    <w:p>
      <w:pPr>
        <w:pStyle w:val="ListBullet"/>
      </w:pPr>
      <w:r>
        <w:t>Integrated React frontend with Laravel backend, caching, &lt;50 ms WebSocket latency, 99.99% uptime. Fully remote delivery to US engineering standards.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Backend: Node.js, Express.js, NestJS, Fastify, Laravel/PHP, Django/Flask, RESTful APIs, WebSockets, JWT/OAuth, Swagger/OpenAPI</w:t>
      </w:r>
    </w:p>
    <w:p>
      <w:pPr>
        <w:pStyle w:val="ListBullet"/>
      </w:pPr>
      <w:r>
        <w:t>DevOps &amp; Cloud: Kubernetes (k3s), Terraform, Helm, Docker &amp; Compose, GitHub Actions, Trivy, Traefik, Prometheus, Grafana, Loki, Alertmanager, Chaos Engineering, CI/CD Pipelines, Zero‑Downtime Deployments</w:t>
      </w:r>
    </w:p>
    <w:p>
      <w:pPr>
        <w:pStyle w:val="ListBullet"/>
      </w:pPr>
      <w:r>
        <w:t>Cloud Platforms: AWS (EC2, S3, Lambda), GCP, Azure, OCI</w:t>
      </w:r>
    </w:p>
    <w:p>
      <w:pPr>
        <w:pStyle w:val="ListBullet"/>
      </w:pPr>
      <w:r>
        <w:t>Linux Admin: Nginx/cPanel/WHM, SSL/DNS, Cloudflare, CDN</w:t>
      </w:r>
    </w:p>
    <w:p>
      <w:pPr>
        <w:pStyle w:val="ListBullet"/>
      </w:pPr>
      <w:r>
        <w:t>Frontend: React.js, Next.js, Redux, TypeScript, JavaScript (ES6+), Tailwind CSS, Angular, Three.js</w:t>
      </w:r>
    </w:p>
    <w:p>
      <w:pPr>
        <w:pStyle w:val="ListBullet"/>
      </w:pPr>
      <w:r>
        <w:t>Databases: MySQL, PostgreSQL, MongoDB, SQL Server, Redis, Supabase, Vector Databases</w:t>
      </w:r>
    </w:p>
    <w:p>
      <w:pPr>
        <w:pStyle w:val="ListBullet"/>
      </w:pPr>
      <w:r>
        <w:t>AI/LLM: OpenAI APIs, LLM integration, LangChain, LangGraph, RAG, Hugging Face, PyTorch, agentic AI development (in progress)</w:t>
      </w:r>
    </w:p>
    <w:p>
      <w:pPr>
        <w:pStyle w:val="Heading1"/>
      </w:pPr>
      <w:r>
        <w:t>Education</w:t>
      </w:r>
    </w:p>
    <w:p>
      <w:pPr>
        <w:pStyle w:val="ListBullet"/>
      </w:pPr>
      <w:r>
        <w:t>B.Sc. Computer Science, Air University, Islamabad (In progress)</w:t>
      </w:r>
    </w:p>
    <w:p>
      <w:pPr>
        <w:pStyle w:val="Heading1"/>
      </w:pPr>
      <w:r>
        <w:t>Career Goals</w:t>
      </w:r>
    </w:p>
    <w:p>
      <w:r>
        <w:t>Transitioning from Backend/DevOps engineering into AI Engineering roles, specifically senior positions requiring LLMs, RAG, AI Agents, LangChain/LangGraph, and production ML deployment. Bringing strong existing DevOps and backend fundamentals to AI system design and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