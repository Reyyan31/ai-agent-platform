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Coding Assignment</w:t>
      </w:r>
    </w:p>
    <w:p>
      <w:pPr>
        <w:pStyle w:val="Heading1"/>
      </w:pPr>
      <w:r>
        <w:t>Objective</w:t>
      </w:r>
    </w:p>
    <w:p>
      <w:r>
        <w:t>Implement a function that reverses a given string.</w:t>
      </w:r>
    </w:p>
    <w:p>
      <w:pPr>
        <w:pStyle w:val="Heading1"/>
      </w:pPr>
      <w:r>
        <w:t>Requirements</w:t>
      </w:r>
    </w:p>
    <w:p>
      <w:r>
        <w:t>1. The function should accept a single string argument.</w:t>
      </w:r>
    </w:p>
    <w:p>
      <w:r>
        <w:t>2. It should return the reversed string.</w:t>
      </w:r>
    </w:p>
    <w:p>
      <w:r>
        <w:t>3. Handle empty strings and strings with special characters.</w:t>
      </w:r>
    </w:p>
    <w:p>
      <w:pPr>
        <w:pStyle w:val="Heading1"/>
      </w:pPr>
      <w:r>
        <w:t>Example</w:t>
      </w:r>
    </w:p>
    <w:p>
      <w:r>
        <w:t>```python</w:t>
      </w:r>
    </w:p>
    <w:p>
      <w:r>
        <w:t>reverse_string("hello")  # returns "olleh"</w:t>
      </w:r>
    </w:p>
    <w:p>
      <w:r>
        <w:t>reverse_string("")       # returns ""</w:t>
      </w:r>
    </w:p>
    <w:p>
      <w:r>
        <w:t>```</w:t>
      </w:r>
    </w:p>
    <w:p>
      <w:pPr>
        <w:pStyle w:val="Heading1"/>
      </w:pPr>
      <w:r>
        <w:t>Submission</w:t>
      </w:r>
    </w:p>
    <w:p>
      <w:r>
        <w:t>Submit a single Python file named `reverse_string.py` containing the function `reverse_string` and a brief test suite.</w:t>
      </w:r>
    </w:p>
    <w:p>
      <w:r>
        <w:t>---</w:t>
      </w:r>
    </w:p>
    <w:p>
      <w:r>
        <w:t>**Bonus**: Extend the function to reverse a list of integers.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