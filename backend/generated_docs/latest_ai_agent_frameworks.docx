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Latest AI Agent Frameworks (2026)</w:t>
      </w:r>
    </w:p>
    <w:p>
      <w:pPr>
        <w:pStyle w:val="ListBullet"/>
      </w:pPr>
      <w:r>
        <w:t>**Mastra** – TypeScript‑first framework for building agents in JavaScript/TypeScript, backed by Y Combinator and a $13 M seed round.</w:t>
      </w:r>
    </w:p>
    <w:p>
      <w:pPr>
        <w:pStyle w:val="ListBullet"/>
      </w:pPr>
      <w:r>
        <w:t>**LangChain** – Full ecosystem for custom LLM pipelines, widely used for data‑centric and retrieval‑augmented workflows.</w:t>
      </w:r>
    </w:p>
    <w:p>
      <w:pPr>
        <w:pStyle w:val="ListBullet"/>
      </w:pPr>
      <w:r>
        <w:t>**CrewAI** – Stand‑alone multi‑agent orchestration platform that assigns roles, tools, and tasks to a “crew” of agents.</w:t>
      </w:r>
    </w:p>
    <w:p>
      <w:pPr>
        <w:pStyle w:val="ListBullet"/>
      </w:pPr>
      <w:r>
        <w:t>**OpenAI Responses API** – Lightweight SDK focused on GPT‑native applications, minimal API surface for fast prototyping.</w:t>
      </w:r>
    </w:p>
    <w:p>
      <w:pPr>
        <w:pStyle w:val="ListBullet"/>
      </w:pPr>
      <w:r>
        <w:t>**AutoGen** – Conversational AI framework with layered abstractions (Studio, AgentChat, Core) for rapid prototyping and event‑driven orchestration.</w:t>
      </w:r>
    </w:p>
    <w:p>
      <w:pPr>
        <w:pStyle w:val="ListBullet"/>
      </w:pPr>
      <w:r>
        <w:t>**LlamaIndex** – Developer‑centric library for document‑centric agents and RAG systems, providing parsing, indexing, and memory modules.</w:t>
      </w:r>
    </w:p>
    <w:p>
      <w:pPr>
        <w:pStyle w:val="ListBullet"/>
      </w:pPr>
      <w:r>
        <w:t>**LangGraph** – Graph‑based agent workflow engine that emphasizes explicit state management and graph thinking.</w:t>
      </w:r>
    </w:p>
    <w:p>
      <w:pPr>
        <w:pStyle w:val="ListBullet"/>
      </w:pPr>
      <w:r>
        <w:t>**Haystack Agents** – Open‑source framework for multimodal (text + voice) retrieval and agent pipelines, built on the Haystack stack.</w:t>
      </w:r>
    </w:p>
    <w:p>
      <w:pPr>
        <w:pStyle w:val="ListBullet"/>
      </w:pPr>
      <w:r>
        <w:t>**FastAgency** – Designed for high‑speed inference and production scaling, ideal for latency‑critical deployments.</w:t>
      </w:r>
    </w:p>
    <w:p>
      <w:pPr>
        <w:pStyle w:val="ListBullet"/>
      </w:pPr>
      <w:r>
        <w:t>**Rasa** – Enterprise‑grade private conversational AI platform with recent voice testing and real‑time transcript inspection via Rasa Studio.</w:t>
      </w:r>
    </w:p>
    <w:p>
      <w:r>
        <w:t>---</w:t>
      </w:r>
    </w:p>
    <w:p>
      <w:pPr>
        <w:pStyle w:val="Heading1"/>
      </w:pPr>
      <w:r>
        <w:t>Choosing a Scalable Framework for Complex Workflows</w:t>
      </w:r>
    </w:p>
    <w:p>
      <w:r>
        <w:t>1. **Define Your Language &amp; Deployment Target**</w:t>
      </w:r>
    </w:p>
    <w:p>
      <w:pPr>
        <w:pStyle w:val="ListBullet"/>
      </w:pPr>
      <w:r>
        <w:t>*TypeScript*: Mastra (or newer Flue/Eve for edge deployments).</w:t>
      </w:r>
    </w:p>
    <w:p>
      <w:pPr>
        <w:pStyle w:val="ListBullet"/>
      </w:pPr>
      <w:r>
        <w:t>*Python*: LangChain, CrewAI, AutoGen, LlamaIndex, LangGraph, Haystack.</w:t>
      </w:r>
    </w:p>
    <w:p>
      <w:pPr>
        <w:pStyle w:val="ListBullet"/>
      </w:pPr>
      <w:r>
        <w:t>*C# / Java*: Semantic Kernel (not listed above but noted in context).</w:t>
      </w:r>
    </w:p>
    <w:p>
      <w:r>
        <w:t>2. **Assess Workflow Complexity**</w:t>
      </w:r>
    </w:p>
    <w:p>
      <w:pPr>
        <w:pStyle w:val="ListBullet"/>
      </w:pPr>
      <w:r>
        <w:t>*Single‑agent automation*: Smolagents (Python code‑first) or AutoGen.</w:t>
      </w:r>
    </w:p>
    <w:p>
      <w:pPr>
        <w:pStyle w:val="ListBullet"/>
      </w:pPr>
      <w:r>
        <w:t>*Multi‑agent orchestration*: CrewAI or LangGraph (graph‑based state).</w:t>
      </w:r>
    </w:p>
    <w:p>
      <w:pPr>
        <w:pStyle w:val="ListBullet"/>
      </w:pPr>
      <w:r>
        <w:t>*Document‑centric RAG*: LlamaIndex.</w:t>
      </w:r>
    </w:p>
    <w:p>
      <w:pPr>
        <w:pStyle w:val="ListBullet"/>
      </w:pPr>
      <w:r>
        <w:t>*Retrieval‑heavy multimodal*: Haystack Agents.</w:t>
      </w:r>
    </w:p>
    <w:p>
      <w:r>
        <w:t>3. **Consider Observability &amp; Scaling Needs**</w:t>
      </w:r>
    </w:p>
    <w:p>
      <w:pPr>
        <w:pStyle w:val="ListBullet"/>
      </w:pPr>
      <w:r>
        <w:t>*Built‑in tracing &amp; debugging*: OpenAI Agents SDK, CrewAI.</w:t>
      </w:r>
    </w:p>
    <w:p>
      <w:pPr>
        <w:pStyle w:val="ListBullet"/>
      </w:pPr>
      <w:r>
        <w:t>*High‑speed inference*: FastAgency.</w:t>
      </w:r>
    </w:p>
    <w:p>
      <w:pPr>
        <w:pStyle w:val="ListBullet"/>
      </w:pPr>
      <w:r>
        <w:t>*Enterprise observability*: CrewAI, LangGraph.</w:t>
      </w:r>
    </w:p>
    <w:p>
      <w:r>
        <w:t>4. **Tool Integration Standard**</w:t>
      </w:r>
    </w:p>
    <w:p>
      <w:pPr>
        <w:pStyle w:val="ListBullet"/>
      </w:pPr>
      <w:r>
        <w:t>MCP (Anthropic’s open standard) is becoming the norm; choose a framework that supports MCP for future‑proof tool connectivity.</w:t>
      </w:r>
    </w:p>
    <w:p>
      <w:r>
        <w:t>5. **Community &amp; Ecosystem**</w:t>
      </w:r>
    </w:p>
    <w:p>
      <w:pPr>
        <w:pStyle w:val="ListBullet"/>
      </w:pPr>
      <w:r>
        <w:t>LangChain ecosystem offers extensive plugins and integrations.</w:t>
      </w:r>
    </w:p>
    <w:p>
      <w:pPr>
        <w:pStyle w:val="ListBullet"/>
      </w:pPr>
      <w:r>
        <w:t>Mastra has a growing NPM presence (1.77 M monthly downloads).</w:t>
      </w:r>
    </w:p>
    <w:p>
      <w:pPr>
        <w:pStyle w:val="ListBullet"/>
      </w:pPr>
      <w:r>
        <w:t>Rasa and Haystack have strong open‑source communities for voice and multimodal use cases.</w:t>
      </w:r>
    </w:p>
    <w:p>
      <w:r>
        <w:t>---</w:t>
      </w:r>
    </w:p>
    <w:p>
      <w:pPr>
        <w:pStyle w:val="Heading1"/>
      </w:pPr>
      <w:r>
        <w:t>Macro Trends Shaping 2026 Agent Infrastructure</w:t>
      </w:r>
    </w:p>
    <w:p>
      <w:pPr>
        <w:pStyle w:val="ListBullet"/>
      </w:pPr>
      <w:r>
        <w:t>**Graph‑Based Orchestration** – Most frameworks (LangGraph, AutoGen, Google ADK) are moving toward explicit graph state management.</w:t>
      </w:r>
    </w:p>
    <w:p>
      <w:pPr>
        <w:pStyle w:val="ListBullet"/>
      </w:pPr>
      <w:r>
        <w:t>**Standardized Tool Integration** – MCP is widely adopted, enabling tool definitions to work across frameworks.</w:t>
      </w:r>
    </w:p>
    <w:p>
      <w:pPr>
        <w:pStyle w:val="ListBullet"/>
      </w:pPr>
      <w:r>
        <w:t>**Low‑Abstraction SDKs** – OpenAI Agents SDK and CrewAI emphasize minimal surface area for faster understanding and debugging.</w:t>
      </w:r>
    </w:p>
    <w:p>
      <w:pPr>
        <w:pStyle w:val="ListBullet"/>
      </w:pPr>
      <w:r>
        <w:t>**Multimodal Expansion** – Haystack Agents and Rasa are extending voice and multimodal capabilities.</w:t>
      </w:r>
    </w:p>
    <w:p>
      <w:r>
        <w:t>---</w:t>
      </w:r>
    </w:p>
    <w:p>
      <w:pPr>
        <w:pStyle w:val="Heading1"/>
      </w:pPr>
      <w:r>
        <w:t>Quick Reference: Framework Strengths</w:t>
      </w:r>
    </w:p>
    <w:p>
      <w:r>
        <w:t>| Framework | Best For | Key Feature |</w:t>
      </w:r>
    </w:p>
    <w:p>
      <w:r>
        <w:t>|-----------|----------|-------------|</w:t>
      </w:r>
    </w:p>
    <w:p>
      <w:r>
        <w:t>| Mastra | TypeScript agent development | Edge‑ready, Y Combinator backing |</w:t>
      </w:r>
    </w:p>
    <w:p>
      <w:r>
        <w:t>| LangChain | Custom LLM pipelines | Full ecosystem, plugins |</w:t>
      </w:r>
    </w:p>
    <w:p>
      <w:r>
        <w:t>| CrewAI | Multi‑agent orchestration | Role‑based crew model |</w:t>
      </w:r>
    </w:p>
    <w:p>
      <w:r>
        <w:t>| OpenAI Responses API | GPT‑native apps | Minimal API surface |</w:t>
      </w:r>
    </w:p>
    <w:p>
      <w:r>
        <w:t>| AutoGen | Conversational agents | Studio + event‑driven runtime |</w:t>
      </w:r>
    </w:p>
    <w:p>
      <w:r>
        <w:t>| LlamaIndex | Document‑centric RAG | Modular parsing &amp; memory |</w:t>
      </w:r>
    </w:p>
    <w:p>
      <w:r>
        <w:t>| LangGraph | Graph workflows | Explicit state graphs |</w:t>
      </w:r>
    </w:p>
    <w:p>
      <w:r>
        <w:t>| Haystack Agents | Retrieval &amp; multimodal | Text + voice pipelines |</w:t>
      </w:r>
    </w:p>
    <w:p>
      <w:r>
        <w:t>| FastAgency | High‑speed inference | Production scaling |</w:t>
      </w:r>
    </w:p>
    <w:p>
      <w:r>
        <w:t>| Rasa | Private conversational AI | Voice testing, real‑time transcripts |</w:t>
      </w:r>
    </w:p>
    <w:p>
      <w:r>
        <w:t>Use this matrix to match your project’s language, workflow complexity, and scaling requirements to the most suitable framework.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